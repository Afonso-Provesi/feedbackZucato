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Sistema de Feedback - Clínica Odontológica Zucato</w:t>
      </w:r>
    </w:p>
    <w:p>
      <w:pPr>
        <w:pStyle w:val="Heading1"/>
        <w:rPr/>
      </w:pPr>
      <w:r>
        <w:rPr/>
        <w:t>1. Documento de Contexto do Projeto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Projeto:</w:t>
      </w:r>
    </w:p>
    <w:p>
      <w:pPr>
        <w:pStyle w:val="Normal"/>
        <w:rPr/>
      </w:pPr>
      <w:r>
        <w:rPr/>
        <w:t>Sistema de coleta e análise de feedback para a Clínica Odontológica Zucato.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Objetivo:</w:t>
      </w:r>
    </w:p>
    <w:p>
      <w:pPr>
        <w:pStyle w:val="Normal"/>
        <w:rPr/>
      </w:pPr>
      <w:r>
        <w:rPr/>
        <w:t>Criar um sistema simples, seguro e mobile</w:t>
        <w:noBreakHyphen/>
        <w:t>first para coletar feedback de pacientes após consultas odontológicas através de um link enviado via WhatsApp.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Identidade da Clínica:</w:t>
      </w:r>
    </w:p>
    <w:p>
      <w:pPr>
        <w:pStyle w:val="Normal"/>
        <w:rPr/>
      </w:pPr>
      <w:r>
        <w:rPr/>
        <w:t>Nome: Zucato</w:t>
      </w:r>
    </w:p>
    <w:p>
      <w:pPr>
        <w:pStyle w:val="Normal"/>
        <w:rPr/>
      </w:pPr>
      <w:r>
        <w:rPr/>
        <w:t>Estilo visual: minimalista, elegante e profissional.</w:t>
      </w:r>
    </w:p>
    <w:p>
      <w:pPr>
        <w:pStyle w:val="Normal"/>
        <w:rPr/>
      </w:pPr>
      <w:r>
        <w:rPr/>
        <w:t>Logo: letra "Z" estilizada dourada e nome ZUCATO em azul institucional.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Cores da Marca:</w:t>
      </w:r>
    </w:p>
    <w:p>
      <w:pPr>
        <w:pStyle w:val="Normal"/>
        <w:rPr/>
      </w:pPr>
      <w:r>
        <w:rPr/>
        <w:t>Azul institucional: #1F1D6B</w:t>
      </w:r>
    </w:p>
    <w:p>
      <w:pPr>
        <w:pStyle w:val="Normal"/>
        <w:rPr/>
      </w:pPr>
      <w:r>
        <w:rPr/>
        <w:t>Dourado / cobre: #B0743C</w:t>
      </w:r>
    </w:p>
    <w:p>
      <w:pPr>
        <w:pStyle w:val="Normal"/>
        <w:rPr/>
      </w:pPr>
      <w:r>
        <w:rPr/>
        <w:t>Branco: #FFFFFF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Público do Sistema:</w:t>
      </w:r>
    </w:p>
    <w:p>
      <w:pPr>
        <w:pStyle w:val="Normal"/>
        <w:rPr/>
      </w:pPr>
      <w:r>
        <w:rPr/>
        <w:t>Pacientes da clínica odontológica Zucato.</w:t>
      </w:r>
    </w:p>
    <w:p>
      <w:pPr>
        <w:pStyle w:val="Normal"/>
        <w:rPr/>
      </w:pPr>
      <w:r>
        <w:rPr/>
        <w:t>A maioria acessará via smartphone, portanto o design deve ser mobile</w:t>
        <w:noBreakHyphen/>
        <w:t>first.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Fluxo de Uso:</w:t>
      </w:r>
    </w:p>
    <w:p>
      <w:pPr>
        <w:pStyle w:val="Normal"/>
        <w:rPr/>
      </w:pPr>
      <w:r>
        <w:rPr/>
        <w:t>1. Paciente recebe mensagem no WhatsApp solicitando avaliação.</w:t>
      </w:r>
    </w:p>
    <w:p>
      <w:pPr>
        <w:pStyle w:val="Normal"/>
        <w:rPr/>
      </w:pPr>
      <w:r>
        <w:rPr/>
        <w:t>2. Paciente acessa um link para página de feedback.</w:t>
      </w:r>
    </w:p>
    <w:p>
      <w:pPr>
        <w:pStyle w:val="Normal"/>
        <w:rPr/>
      </w:pPr>
      <w:r>
        <w:rPr/>
        <w:t>3. Paciente seleciona avaliação por estrelas.</w:t>
      </w:r>
    </w:p>
    <w:p>
      <w:pPr>
        <w:pStyle w:val="Normal"/>
        <w:rPr/>
      </w:pPr>
      <w:r>
        <w:rPr/>
        <w:t>4. Pode deixar comentário opcional.</w:t>
      </w:r>
    </w:p>
    <w:p>
      <w:pPr>
        <w:pStyle w:val="Normal"/>
        <w:rPr/>
      </w:pPr>
      <w:r>
        <w:rPr/>
        <w:t>5. Pode enviar feedback anonimamente ou informar nome.</w:t>
      </w:r>
    </w:p>
    <w:p>
      <w:pPr>
        <w:pStyle w:val="Normal"/>
        <w:rPr/>
      </w:pPr>
      <w:r>
        <w:rPr/>
        <w:t>6. Sistema salva os dados e classifica o sentimento do comentário.</w:t>
      </w:r>
    </w:p>
    <w:p>
      <w:pPr>
        <w:pStyle w:val="Normal"/>
        <w:rPr/>
      </w:pPr>
      <w:r>
        <w:rPr/>
        <w:t>7. Administradores visualizam os dados no dashboard.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Funcionalidades: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Página de Feedback:</w:t>
      </w:r>
    </w:p>
    <w:p>
      <w:pPr>
        <w:pStyle w:val="Normal"/>
        <w:rPr/>
      </w:pPr>
      <w:r>
        <w:rPr/>
        <w:t>- Logo da clínica</w:t>
      </w:r>
    </w:p>
    <w:p>
      <w:pPr>
        <w:pStyle w:val="Normal"/>
        <w:rPr/>
      </w:pPr>
      <w:r>
        <w:rPr/>
        <w:t>- Pergunta: "Como foi sua experiência conosco hoje?"</w:t>
      </w:r>
    </w:p>
    <w:p>
      <w:pPr>
        <w:pStyle w:val="Normal"/>
        <w:rPr/>
      </w:pPr>
      <w:r>
        <w:rPr/>
        <w:t>- Avaliação de 1 a 5 estrelas</w:t>
      </w:r>
    </w:p>
    <w:p>
      <w:pPr>
        <w:pStyle w:val="Normal"/>
        <w:rPr/>
      </w:pPr>
      <w:r>
        <w:rPr/>
        <w:t>- Campo de comentário opcional</w:t>
      </w:r>
    </w:p>
    <w:p>
      <w:pPr>
        <w:pStyle w:val="Normal"/>
        <w:rPr/>
      </w:pPr>
      <w:r>
        <w:rPr/>
        <w:t>- Opção de anonimato</w:t>
      </w:r>
    </w:p>
    <w:p>
      <w:pPr>
        <w:pStyle w:val="Normal"/>
        <w:rPr/>
      </w:pPr>
      <w:r>
        <w:rPr/>
        <w:t>- Campo de nome opcional</w:t>
      </w:r>
    </w:p>
    <w:p>
      <w:pPr>
        <w:pStyle w:val="Normal"/>
        <w:rPr/>
      </w:pPr>
      <w:r>
        <w:rPr/>
        <w:t>- Botão de envio</w:t>
      </w:r>
    </w:p>
    <w:p>
      <w:pPr>
        <w:pStyle w:val="Normal"/>
        <w:rPr/>
      </w:pPr>
      <w:r>
        <w:rPr/>
        <w:t>- Página de agradecimento após envio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Dashboard Administrativo:</w:t>
      </w:r>
    </w:p>
    <w:p>
      <w:pPr>
        <w:pStyle w:val="Normal"/>
        <w:rPr/>
      </w:pPr>
      <w:r>
        <w:rPr/>
        <w:t>- Média das avaliações</w:t>
      </w:r>
    </w:p>
    <w:p>
      <w:pPr>
        <w:pStyle w:val="Normal"/>
        <w:rPr/>
      </w:pPr>
      <w:r>
        <w:rPr/>
        <w:t>- Total de avaliações</w:t>
      </w:r>
    </w:p>
    <w:p>
      <w:pPr>
        <w:pStyle w:val="Normal"/>
        <w:rPr/>
      </w:pPr>
      <w:r>
        <w:rPr/>
        <w:t>- Porcentagem de feedback positivo</w:t>
      </w:r>
    </w:p>
    <w:p>
      <w:pPr>
        <w:pStyle w:val="Normal"/>
        <w:rPr/>
      </w:pPr>
      <w:r>
        <w:rPr/>
        <w:t>- Porcentagem de feedback negativo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Gráficos:</w:t>
      </w:r>
    </w:p>
    <w:p>
      <w:pPr>
        <w:pStyle w:val="Normal"/>
        <w:rPr/>
      </w:pPr>
      <w:r>
        <w:rPr/>
        <w:t>- Evolução das avaliações ao longo do tempo</w:t>
      </w:r>
    </w:p>
    <w:p>
      <w:pPr>
        <w:pStyle w:val="Normal"/>
        <w:rPr/>
      </w:pPr>
      <w:r>
        <w:rPr/>
        <w:t>- Distribuição de sentimentos (positivo, neutro, negativo)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Tabela de comentários:</w:t>
      </w:r>
    </w:p>
    <w:p>
      <w:pPr>
        <w:pStyle w:val="Normal"/>
        <w:rPr/>
      </w:pPr>
      <w:r>
        <w:rPr/>
        <w:t>- Data</w:t>
      </w:r>
    </w:p>
    <w:p>
      <w:pPr>
        <w:pStyle w:val="Normal"/>
        <w:rPr/>
      </w:pPr>
      <w:r>
        <w:rPr/>
        <w:t>- Avaliação</w:t>
      </w:r>
    </w:p>
    <w:p>
      <w:pPr>
        <w:pStyle w:val="Normal"/>
        <w:rPr/>
      </w:pPr>
      <w:r>
        <w:rPr/>
        <w:t>- Sentimento</w:t>
      </w:r>
    </w:p>
    <w:p>
      <w:pPr>
        <w:pStyle w:val="Normal"/>
        <w:rPr/>
      </w:pPr>
      <w:r>
        <w:rPr/>
        <w:t>- Comentário</w:t>
      </w:r>
    </w:p>
    <w:p>
      <w:pPr>
        <w:pStyle w:val="Normal"/>
        <w:rPr/>
      </w:pPr>
      <w:r>
        <w:rPr/>
        <w:t>- Nome (se não for anônimo)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Filtros:</w:t>
      </w:r>
    </w:p>
    <w:p>
      <w:pPr>
        <w:pStyle w:val="Normal"/>
        <w:rPr/>
      </w:pPr>
      <w:r>
        <w:rPr/>
        <w:t>- Todos</w:t>
      </w:r>
    </w:p>
    <w:p>
      <w:pPr>
        <w:pStyle w:val="Normal"/>
        <w:rPr/>
      </w:pPr>
      <w:r>
        <w:rPr/>
        <w:t>- Positivos</w:t>
      </w:r>
    </w:p>
    <w:p>
      <w:pPr>
        <w:pStyle w:val="Normal"/>
        <w:rPr/>
      </w:pPr>
      <w:r>
        <w:rPr/>
        <w:t>- Negativos</w:t>
      </w:r>
    </w:p>
    <w:p>
      <w:pPr>
        <w:pStyle w:val="Normal"/>
        <w:rPr/>
      </w:pPr>
      <w:r>
        <w:rPr/>
        <w:t>- Neutros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Estrutura de páginas: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</w:t>
      </w:r>
    </w:p>
    <w:p>
      <w:pPr>
        <w:pStyle w:val="Normal"/>
        <w:rPr/>
      </w:pPr>
      <w:r>
        <w:rPr/>
        <w:t xml:space="preserve">    </w:t>
      </w:r>
      <w:r>
        <w:rPr/>
        <w:t>Página de feedback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/thanks</w:t>
      </w:r>
    </w:p>
    <w:p>
      <w:pPr>
        <w:pStyle w:val="Normal"/>
        <w:rPr/>
      </w:pPr>
      <w:r>
        <w:rPr/>
        <w:t xml:space="preserve">    </w:t>
      </w:r>
      <w:r>
        <w:rPr/>
        <w:t>Página de agradecimento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/admin</w:t>
      </w:r>
    </w:p>
    <w:p>
      <w:pPr>
        <w:pStyle w:val="Normal"/>
        <w:rPr/>
      </w:pPr>
      <w:r>
        <w:rPr/>
        <w:t xml:space="preserve">    </w:t>
      </w:r>
      <w:r>
        <w:rPr/>
        <w:t>Login administrativo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/admin/dashboard</w:t>
      </w:r>
    </w:p>
    <w:p>
      <w:pPr>
        <w:pStyle w:val="Normal"/>
        <w:rPr/>
      </w:pPr>
      <w:r>
        <w:rPr/>
        <w:t xml:space="preserve">    </w:t>
      </w:r>
      <w:r>
        <w:rPr/>
        <w:t>Dashboard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Estrutura do banco de dados: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Tabela: feedback</w:t>
      </w:r>
    </w:p>
    <w:p>
      <w:pPr>
        <w:pStyle w:val="Normal"/>
        <w:rPr/>
      </w:pPr>
      <w:r>
        <w:rPr/>
        <w:t>- id</w:t>
      </w:r>
    </w:p>
    <w:p>
      <w:pPr>
        <w:pStyle w:val="Normal"/>
        <w:rPr/>
      </w:pPr>
      <w:r>
        <w:rPr/>
        <w:t>- rating</w:t>
      </w:r>
    </w:p>
    <w:p>
      <w:pPr>
        <w:pStyle w:val="Normal"/>
        <w:rPr/>
      </w:pPr>
      <w:r>
        <w:rPr/>
        <w:t>- comment</w:t>
      </w:r>
    </w:p>
    <w:p>
      <w:pPr>
        <w:pStyle w:val="Normal"/>
        <w:rPr/>
      </w:pPr>
      <w:r>
        <w:rPr/>
        <w:t>- sentiment</w:t>
      </w:r>
    </w:p>
    <w:p>
      <w:pPr>
        <w:pStyle w:val="Normal"/>
        <w:rPr/>
      </w:pPr>
      <w:r>
        <w:rPr/>
        <w:t>- created_at</w:t>
      </w:r>
    </w:p>
    <w:p>
      <w:pPr>
        <w:pStyle w:val="Normal"/>
        <w:rPr/>
      </w:pPr>
      <w:r>
        <w:rPr/>
        <w:t>- is_anonymous</w:t>
      </w:r>
    </w:p>
    <w:p>
      <w:pPr>
        <w:pStyle w:val="Normal"/>
        <w:rPr/>
      </w:pPr>
      <w:r>
        <w:rPr/>
        <w:t>- patient_name</w:t>
      </w:r>
    </w:p>
    <w:p>
      <w:pPr>
        <w:pStyle w:val="Normal"/>
        <w:rPr/>
      </w:pPr>
      <w:r>
        <w:rPr/>
        <w:t>- source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Tabela: admins</w:t>
      </w:r>
    </w:p>
    <w:p>
      <w:pPr>
        <w:pStyle w:val="Normal"/>
        <w:rPr/>
      </w:pPr>
      <w:r>
        <w:rPr/>
        <w:t>- id</w:t>
      </w:r>
    </w:p>
    <w:p>
      <w:pPr>
        <w:pStyle w:val="Normal"/>
        <w:rPr/>
      </w:pPr>
      <w:r>
        <w:rPr/>
        <w:t>- email</w:t>
      </w:r>
    </w:p>
    <w:p>
      <w:pPr>
        <w:pStyle w:val="Normal"/>
        <w:rPr/>
      </w:pPr>
      <w:r>
        <w:rPr/>
        <w:t>- password_hash</w:t>
      </w:r>
    </w:p>
    <w:p>
      <w:pPr>
        <w:pStyle w:val="Normal"/>
        <w:rPr/>
      </w:pPr>
      <w:r>
        <w:rPr/>
        <w:t>- created_at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Segurança:</w:t>
      </w:r>
    </w:p>
    <w:p>
      <w:pPr>
        <w:pStyle w:val="Normal"/>
        <w:rPr/>
      </w:pPr>
      <w:r>
        <w:rPr/>
        <w:t>- HTTPS obrigatório</w:t>
      </w:r>
    </w:p>
    <w:p>
      <w:pPr>
        <w:pStyle w:val="Normal"/>
        <w:rPr/>
      </w:pPr>
      <w:r>
        <w:rPr/>
        <w:t>- Validação de inputs</w:t>
      </w:r>
    </w:p>
    <w:p>
      <w:pPr>
        <w:pStyle w:val="Normal"/>
        <w:rPr/>
      </w:pPr>
      <w:r>
        <w:rPr/>
        <w:t>- Sanitização contra XSS</w:t>
      </w:r>
    </w:p>
    <w:p>
      <w:pPr>
        <w:pStyle w:val="Normal"/>
        <w:rPr/>
      </w:pPr>
      <w:r>
        <w:rPr/>
        <w:t>- Hash de senha com bcrypt</w:t>
      </w:r>
    </w:p>
    <w:p>
      <w:pPr>
        <w:pStyle w:val="Normal"/>
        <w:rPr/>
      </w:pPr>
      <w:r>
        <w:rPr/>
        <w:t>- Proteção de rotas administrativas</w:t>
      </w:r>
    </w:p>
    <w:p>
      <w:pPr>
        <w:pStyle w:val="Normal"/>
        <w:rPr/>
      </w:pPr>
      <w:r>
        <w:rPr/>
        <w:t>- Rate limiting contra spam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Privacidade (LGPD):</w:t>
      </w:r>
    </w:p>
    <w:p>
      <w:pPr>
        <w:pStyle w:val="Normal"/>
        <w:rPr/>
      </w:pPr>
      <w:r>
        <w:rPr/>
        <w:t>- Coletar o mínimo de dados possível</w:t>
      </w:r>
    </w:p>
    <w:p>
      <w:pPr>
        <w:pStyle w:val="Normal"/>
        <w:rPr/>
      </w:pPr>
      <w:r>
        <w:rPr/>
        <w:t>- Nome opcional</w:t>
      </w:r>
    </w:p>
    <w:p>
      <w:pPr>
        <w:pStyle w:val="Normal"/>
        <w:rPr/>
      </w:pPr>
      <w:r>
        <w:rPr/>
        <w:t>- Permitir feedback totalmente anônimo</w:t>
      </w:r>
    </w:p>
    <w:p>
      <w:pPr>
        <w:pStyle w:val="Normal"/>
        <w:rPr/>
      </w:pPr>
      <w:r>
        <w:rPr/>
        <w:t>- Não armazenar dados sensíveis de saúde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Tecnologias:</w:t>
      </w:r>
    </w:p>
    <w:p>
      <w:pPr>
        <w:pStyle w:val="Normal"/>
        <w:rPr/>
      </w:pPr>
      <w:r>
        <w:rPr/>
        <w:t>Frontend:</w:t>
      </w:r>
    </w:p>
    <w:p>
      <w:pPr>
        <w:pStyle w:val="Normal"/>
        <w:rPr/>
      </w:pPr>
      <w:r>
        <w:rPr/>
        <w:t>Next.js</w:t>
      </w:r>
    </w:p>
    <w:p>
      <w:pPr>
        <w:pStyle w:val="Normal"/>
        <w:rPr/>
      </w:pPr>
      <w:r>
        <w:rPr/>
        <w:t>React</w:t>
      </w:r>
    </w:p>
    <w:p>
      <w:pPr>
        <w:pStyle w:val="Normal"/>
        <w:rPr/>
      </w:pPr>
      <w:r>
        <w:rPr/>
        <w:t>Tailwind CSS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Backend / Banco:</w:t>
      </w:r>
    </w:p>
    <w:p>
      <w:pPr>
        <w:pStyle w:val="Normal"/>
        <w:rPr/>
      </w:pPr>
      <w:r>
        <w:rPr/>
        <w:t>Supabase (PostgreSQL)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Gráficos:</w:t>
      </w:r>
    </w:p>
    <w:p>
      <w:pPr>
        <w:pStyle w:val="Normal"/>
        <w:rPr/>
      </w:pPr>
      <w:r>
        <w:rPr/>
        <w:t>Chart.js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Regras de Design:</w:t>
      </w:r>
    </w:p>
    <w:p>
      <w:pPr>
        <w:pStyle w:val="Normal"/>
        <w:rPr/>
      </w:pPr>
      <w:r>
        <w:rPr/>
        <w:t>Interface minimalista, elegante e profissional.</w:t>
      </w:r>
    </w:p>
    <w:p>
      <w:pPr>
        <w:pStyle w:val="Normal"/>
        <w:rPr/>
      </w:pPr>
      <w:r>
        <w:rPr/>
        <w:t>Layout mobile</w:t>
        <w:noBreakHyphen/>
        <w:t>first.</w:t>
      </w:r>
    </w:p>
    <w:p>
      <w:pPr>
        <w:pStyle w:val="Normal"/>
        <w:rPr/>
      </w:pPr>
      <w:r>
        <w:rPr/>
        <w:t>Container central com largura máxima de 480px.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  <Pages>6</Pages>
  <Words>399</Words>
  <Characters>2260</Characters>
  <CharactersWithSpaces>2572</CharactersWithSpaces>
  <Paragraphs>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2026-03-07T00:48:04Z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